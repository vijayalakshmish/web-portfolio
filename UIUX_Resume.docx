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14A" w:rsidRPr="009100AB" w:rsidRDefault="00193C65" w:rsidP="009100AB">
      <w:pPr>
        <w:pStyle w:val="NoSpacing"/>
        <w:jc w:val="center"/>
        <w:rPr>
          <w:color w:val="000000" w:themeColor="text1"/>
          <w:sz w:val="36"/>
          <w:szCs w:val="40"/>
        </w:rPr>
      </w:pPr>
      <w:r w:rsidRPr="009100AB">
        <w:rPr>
          <w:color w:val="000000" w:themeColor="text1"/>
          <w:sz w:val="36"/>
          <w:szCs w:val="40"/>
        </w:rPr>
        <w:t>VIJAYALAKSHMI SH</w:t>
      </w:r>
    </w:p>
    <w:p w:rsidR="009100AB" w:rsidRPr="009100AB" w:rsidRDefault="00585204" w:rsidP="009100AB">
      <w:pPr>
        <w:jc w:val="center"/>
        <w:rPr>
          <w:color w:val="000000" w:themeColor="text1"/>
          <w:sz w:val="20"/>
        </w:rPr>
      </w:pPr>
      <w:r w:rsidRPr="009100AB">
        <w:rPr>
          <w:color w:val="000000" w:themeColor="text1"/>
          <w:sz w:val="20"/>
        </w:rPr>
        <w:t>UI/UX Designer | Web Developer</w:t>
      </w:r>
    </w:p>
    <w:p w:rsidR="00C6514A" w:rsidRPr="009100AB" w:rsidRDefault="00193C65" w:rsidP="009100AB">
      <w:pPr>
        <w:jc w:val="center"/>
        <w:rPr>
          <w:color w:val="000000" w:themeColor="text1"/>
          <w:sz w:val="20"/>
        </w:rPr>
      </w:pPr>
      <w:r w:rsidRPr="009100AB">
        <w:rPr>
          <w:color w:val="000000" w:themeColor="text1"/>
          <w:sz w:val="20"/>
        </w:rPr>
        <w:t xml:space="preserve"> Phone: 6366272293 | Email:vijayalakshmish239@gmail.com | </w:t>
      </w:r>
      <w:hyperlink r:id="rId8" w:history="1">
        <w:r w:rsidRPr="009100AB">
          <w:rPr>
            <w:rStyle w:val="Hyperlink"/>
            <w:color w:val="000000" w:themeColor="text1"/>
            <w:sz w:val="20"/>
          </w:rPr>
          <w:t>Portfolio</w:t>
        </w:r>
      </w:hyperlink>
      <w:r w:rsidR="00585204" w:rsidRPr="009100AB">
        <w:rPr>
          <w:color w:val="000000" w:themeColor="text1"/>
          <w:sz w:val="20"/>
        </w:rPr>
        <w:t xml:space="preserve"> |</w:t>
      </w:r>
      <w:hyperlink r:id="rId9" w:history="1">
        <w:r w:rsidR="00585204" w:rsidRPr="009100AB">
          <w:rPr>
            <w:rStyle w:val="Hyperlink"/>
            <w:color w:val="000000" w:themeColor="text1"/>
            <w:sz w:val="20"/>
          </w:rPr>
          <w:t>LinkedIn</w:t>
        </w:r>
      </w:hyperlink>
    </w:p>
    <w:p w:rsidR="00C6514A" w:rsidRPr="009100AB" w:rsidRDefault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PROFESSIONAL SUMMARY</w:t>
      </w:r>
    </w:p>
    <w:p w:rsidR="00C6514A" w:rsidRPr="009100AB" w:rsidRDefault="00585204">
      <w:pPr>
        <w:rPr>
          <w:color w:val="000000" w:themeColor="text1"/>
          <w:sz w:val="20"/>
        </w:rPr>
      </w:pPr>
      <w:proofErr w:type="gramStart"/>
      <w:r w:rsidRPr="009100AB">
        <w:rPr>
          <w:color w:val="000000" w:themeColor="text1"/>
          <w:sz w:val="20"/>
        </w:rPr>
        <w:t xml:space="preserve">UI/UX Designer and Web Developer with experience in creating user-centered digital products, </w:t>
      </w:r>
      <w:r w:rsidRPr="009100AB">
        <w:rPr>
          <w:color w:val="000000" w:themeColor="text1"/>
          <w:sz w:val="20"/>
        </w:rPr>
        <w:t>responsive websites, and intuitive interfaces.</w:t>
      </w:r>
      <w:proofErr w:type="gramEnd"/>
      <w:r w:rsidRPr="009100AB">
        <w:rPr>
          <w:color w:val="000000" w:themeColor="text1"/>
          <w:sz w:val="20"/>
        </w:rPr>
        <w:t xml:space="preserve"> </w:t>
      </w:r>
      <w:proofErr w:type="gramStart"/>
      <w:r w:rsidRPr="009100AB">
        <w:rPr>
          <w:color w:val="000000" w:themeColor="text1"/>
          <w:sz w:val="20"/>
        </w:rPr>
        <w:t xml:space="preserve">Skilled in user research, </w:t>
      </w:r>
      <w:proofErr w:type="spellStart"/>
      <w:r w:rsidRPr="009100AB">
        <w:rPr>
          <w:color w:val="000000" w:themeColor="text1"/>
          <w:sz w:val="20"/>
        </w:rPr>
        <w:t>wireframing</w:t>
      </w:r>
      <w:proofErr w:type="spellEnd"/>
      <w:r w:rsidRPr="009100AB">
        <w:rPr>
          <w:color w:val="000000" w:themeColor="text1"/>
          <w:sz w:val="20"/>
        </w:rPr>
        <w:t xml:space="preserve"> (low-mid-high fidelity), prototyping, and clean front-end development.</w:t>
      </w:r>
      <w:proofErr w:type="gramEnd"/>
      <w:r w:rsidRPr="009100AB">
        <w:rPr>
          <w:color w:val="000000" w:themeColor="text1"/>
          <w:sz w:val="20"/>
        </w:rPr>
        <w:t xml:space="preserve"> Strong understanding of design thinking, </w:t>
      </w:r>
      <w:proofErr w:type="gramStart"/>
      <w:r w:rsidRPr="009100AB">
        <w:rPr>
          <w:color w:val="000000" w:themeColor="text1"/>
          <w:sz w:val="20"/>
        </w:rPr>
        <w:t>usability,</w:t>
      </w:r>
      <w:proofErr w:type="gramEnd"/>
      <w:r w:rsidRPr="009100AB">
        <w:rPr>
          <w:color w:val="000000" w:themeColor="text1"/>
          <w:sz w:val="20"/>
        </w:rPr>
        <w:t xml:space="preserve"> and converting ideas into functional, accessible</w:t>
      </w:r>
      <w:r w:rsidRPr="009100AB">
        <w:rPr>
          <w:color w:val="000000" w:themeColor="text1"/>
          <w:sz w:val="20"/>
        </w:rPr>
        <w:t xml:space="preserve"> designs.</w:t>
      </w:r>
    </w:p>
    <w:p w:rsidR="00C6514A" w:rsidRPr="009100AB" w:rsidRDefault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SKIL</w:t>
      </w:r>
      <w:r w:rsidRPr="009100AB">
        <w:rPr>
          <w:color w:val="000000" w:themeColor="text1"/>
          <w:sz w:val="24"/>
        </w:rPr>
        <w:t>L</w:t>
      </w:r>
      <w:r w:rsidRPr="009100AB">
        <w:rPr>
          <w:color w:val="000000" w:themeColor="text1"/>
          <w:sz w:val="24"/>
        </w:rPr>
        <w:t>S</w:t>
      </w:r>
    </w:p>
    <w:p w:rsidR="00585204" w:rsidRDefault="00585204" w:rsidP="00585204">
      <w:pPr>
        <w:pStyle w:val="ListParagraph"/>
        <w:numPr>
          <w:ilvl w:val="0"/>
          <w:numId w:val="13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UI/UX Skills:</w:t>
      </w:r>
      <w:r w:rsidRPr="00585204">
        <w:rPr>
          <w:color w:val="000000" w:themeColor="text1"/>
          <w:sz w:val="20"/>
        </w:rPr>
        <w:t xml:space="preserve"> User Research, Personas, User Flows, Journey Mapping, </w:t>
      </w:r>
      <w:proofErr w:type="spellStart"/>
      <w:r w:rsidRPr="00585204">
        <w:rPr>
          <w:color w:val="000000" w:themeColor="text1"/>
          <w:sz w:val="20"/>
        </w:rPr>
        <w:t>Wireframing</w:t>
      </w:r>
      <w:proofErr w:type="spellEnd"/>
      <w:r w:rsidRPr="00585204">
        <w:rPr>
          <w:color w:val="000000" w:themeColor="text1"/>
          <w:sz w:val="20"/>
        </w:rPr>
        <w:t>, Prototyping, Usability Testing, Design Systems, Information Architecture, Responsive Design</w:t>
      </w:r>
    </w:p>
    <w:p w:rsidR="00585204" w:rsidRDefault="00585204" w:rsidP="00585204">
      <w:pPr>
        <w:pStyle w:val="ListParagraph"/>
        <w:numPr>
          <w:ilvl w:val="0"/>
          <w:numId w:val="13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Web Development:</w:t>
      </w:r>
      <w:r w:rsidRPr="00585204">
        <w:rPr>
          <w:color w:val="000000" w:themeColor="text1"/>
          <w:sz w:val="20"/>
        </w:rPr>
        <w:t xml:space="preserve"> HTML, CSS, JavaScript, Responsive Layouts, Front-</w:t>
      </w:r>
      <w:r w:rsidRPr="00585204">
        <w:rPr>
          <w:color w:val="000000" w:themeColor="text1"/>
          <w:sz w:val="20"/>
        </w:rPr>
        <w:t xml:space="preserve">End </w:t>
      </w:r>
      <w:proofErr w:type="spellStart"/>
      <w:r w:rsidRPr="00585204">
        <w:rPr>
          <w:color w:val="000000" w:themeColor="text1"/>
          <w:sz w:val="20"/>
        </w:rPr>
        <w:t>Dev</w:t>
      </w:r>
      <w:r w:rsidR="009100AB" w:rsidRPr="00585204">
        <w:rPr>
          <w:color w:val="000000" w:themeColor="text1"/>
          <w:sz w:val="20"/>
        </w:rPr>
        <w:t>elopment,Backend</w:t>
      </w:r>
      <w:proofErr w:type="spellEnd"/>
      <w:r w:rsidR="009100AB" w:rsidRPr="00585204">
        <w:rPr>
          <w:color w:val="000000" w:themeColor="text1"/>
          <w:sz w:val="20"/>
        </w:rPr>
        <w:t xml:space="preserve"> (SQL/PHP</w:t>
      </w:r>
      <w:r w:rsidRPr="00585204">
        <w:rPr>
          <w:color w:val="000000" w:themeColor="text1"/>
          <w:sz w:val="20"/>
        </w:rPr>
        <w:t>), Debugging, Performance Optimization</w:t>
      </w:r>
    </w:p>
    <w:p w:rsidR="00585204" w:rsidRDefault="00585204" w:rsidP="00585204">
      <w:pPr>
        <w:pStyle w:val="ListParagraph"/>
        <w:numPr>
          <w:ilvl w:val="0"/>
          <w:numId w:val="13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Tools</w:t>
      </w:r>
      <w:r w:rsidRPr="00585204">
        <w:rPr>
          <w:color w:val="000000" w:themeColor="text1"/>
          <w:sz w:val="20"/>
        </w:rPr>
        <w:t xml:space="preserve">: </w:t>
      </w:r>
      <w:proofErr w:type="spellStart"/>
      <w:r w:rsidRPr="00585204">
        <w:rPr>
          <w:color w:val="000000" w:themeColor="text1"/>
          <w:sz w:val="20"/>
        </w:rPr>
        <w:t>Figma</w:t>
      </w:r>
      <w:proofErr w:type="spellEnd"/>
      <w:r w:rsidRPr="00585204">
        <w:rPr>
          <w:color w:val="000000" w:themeColor="text1"/>
          <w:sz w:val="20"/>
        </w:rPr>
        <w:t xml:space="preserve">, Adobe XD, Illustrator, Photoshop, </w:t>
      </w:r>
      <w:proofErr w:type="spellStart"/>
      <w:r w:rsidRPr="00585204">
        <w:rPr>
          <w:color w:val="000000" w:themeColor="text1"/>
          <w:sz w:val="20"/>
        </w:rPr>
        <w:t>Git</w:t>
      </w:r>
      <w:proofErr w:type="spellEnd"/>
      <w:r w:rsidRPr="00585204">
        <w:rPr>
          <w:color w:val="000000" w:themeColor="text1"/>
          <w:sz w:val="20"/>
        </w:rPr>
        <w:t xml:space="preserve">, VS Code, Chrome </w:t>
      </w:r>
      <w:proofErr w:type="spellStart"/>
      <w:r w:rsidRPr="00585204">
        <w:rPr>
          <w:color w:val="000000" w:themeColor="text1"/>
          <w:sz w:val="20"/>
        </w:rPr>
        <w:t>DevTools</w:t>
      </w:r>
      <w:proofErr w:type="spellEnd"/>
    </w:p>
    <w:p w:rsidR="00C6514A" w:rsidRPr="00585204" w:rsidRDefault="00585204" w:rsidP="00585204">
      <w:pPr>
        <w:pStyle w:val="ListParagraph"/>
        <w:numPr>
          <w:ilvl w:val="0"/>
          <w:numId w:val="13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Soft Skills:</w:t>
      </w:r>
      <w:r w:rsidRPr="00585204">
        <w:rPr>
          <w:color w:val="000000" w:themeColor="text1"/>
          <w:sz w:val="20"/>
        </w:rPr>
        <w:t xml:space="preserve"> Problem Solving, Communication, Creativity, Time Management, Collaboration</w:t>
      </w:r>
    </w:p>
    <w:p w:rsidR="00C6514A" w:rsidRPr="009100AB" w:rsidRDefault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EXPERIENCE</w:t>
      </w:r>
    </w:p>
    <w:p w:rsidR="00C6514A" w:rsidRPr="009100AB" w:rsidRDefault="00585204" w:rsidP="00193C65">
      <w:pPr>
        <w:rPr>
          <w:color w:val="000000" w:themeColor="text1"/>
          <w:sz w:val="20"/>
        </w:rPr>
      </w:pPr>
      <w:r w:rsidRPr="009100AB">
        <w:rPr>
          <w:b/>
          <w:color w:val="000000" w:themeColor="text1"/>
          <w:sz w:val="20"/>
        </w:rPr>
        <w:t>UI/UX Desig</w:t>
      </w:r>
      <w:r w:rsidR="00193C65" w:rsidRPr="009100AB">
        <w:rPr>
          <w:b/>
          <w:color w:val="000000" w:themeColor="text1"/>
          <w:sz w:val="20"/>
        </w:rPr>
        <w:t>ner &amp; Web Developer —</w:t>
      </w:r>
      <w:r w:rsidRPr="009100AB">
        <w:rPr>
          <w:b/>
          <w:color w:val="000000" w:themeColor="text1"/>
          <w:sz w:val="20"/>
        </w:rPr>
        <w:t xml:space="preserve"> Project Work</w:t>
      </w:r>
      <w:r w:rsidR="00193C65" w:rsidRPr="009100AB">
        <w:rPr>
          <w:b/>
          <w:color w:val="000000" w:themeColor="text1"/>
          <w:sz w:val="20"/>
        </w:rPr>
        <w:t xml:space="preserve">                                                               </w:t>
      </w:r>
      <w:r w:rsidR="009100AB" w:rsidRPr="009100AB">
        <w:rPr>
          <w:b/>
          <w:color w:val="000000" w:themeColor="text1"/>
          <w:sz w:val="20"/>
        </w:rPr>
        <w:t xml:space="preserve">                                                                   </w:t>
      </w:r>
      <w:r w:rsidR="00193C65" w:rsidRPr="009100AB">
        <w:rPr>
          <w:color w:val="000000" w:themeColor="text1"/>
          <w:sz w:val="20"/>
        </w:rPr>
        <w:t>2024</w:t>
      </w:r>
      <w:r w:rsidRPr="009100AB">
        <w:rPr>
          <w:color w:val="000000" w:themeColor="text1"/>
          <w:sz w:val="20"/>
        </w:rPr>
        <w:br/>
        <w:t xml:space="preserve">- Designed user-centered websites and web applications using </w:t>
      </w:r>
      <w:proofErr w:type="spellStart"/>
      <w:r w:rsidRPr="009100AB">
        <w:rPr>
          <w:color w:val="000000" w:themeColor="text1"/>
          <w:sz w:val="20"/>
        </w:rPr>
        <w:t>Figma</w:t>
      </w:r>
      <w:proofErr w:type="spellEnd"/>
      <w:r w:rsidRPr="009100AB">
        <w:rPr>
          <w:color w:val="000000" w:themeColor="text1"/>
          <w:sz w:val="20"/>
        </w:rPr>
        <w:t xml:space="preserve"> and modern UI/UX principles.</w:t>
      </w:r>
      <w:r w:rsidRPr="009100AB">
        <w:rPr>
          <w:color w:val="000000" w:themeColor="text1"/>
          <w:sz w:val="20"/>
        </w:rPr>
        <w:br/>
        <w:t>- Created low, mid, and high-fidelity wireframes and interactive prototype</w:t>
      </w:r>
      <w:r w:rsidRPr="009100AB">
        <w:rPr>
          <w:color w:val="000000" w:themeColor="text1"/>
          <w:sz w:val="20"/>
        </w:rPr>
        <w:t>s.</w:t>
      </w:r>
      <w:r w:rsidRPr="009100AB">
        <w:rPr>
          <w:color w:val="000000" w:themeColor="text1"/>
          <w:sz w:val="20"/>
        </w:rPr>
        <w:br/>
        <w:t xml:space="preserve">- Developed responsive front-end code using HTML, CSS, </w:t>
      </w:r>
      <w:proofErr w:type="gramStart"/>
      <w:r w:rsidRPr="009100AB">
        <w:rPr>
          <w:color w:val="000000" w:themeColor="text1"/>
          <w:sz w:val="20"/>
        </w:rPr>
        <w:t>JavaScript</w:t>
      </w:r>
      <w:proofErr w:type="gramEnd"/>
      <w:r w:rsidRPr="009100AB">
        <w:rPr>
          <w:color w:val="000000" w:themeColor="text1"/>
          <w:sz w:val="20"/>
        </w:rPr>
        <w:t>.</w:t>
      </w:r>
      <w:r w:rsidRPr="009100AB">
        <w:rPr>
          <w:color w:val="000000" w:themeColor="text1"/>
          <w:sz w:val="20"/>
        </w:rPr>
        <w:br/>
        <w:t>- Improved usability and accessibility through iterative testing and feedback.</w:t>
      </w:r>
      <w:r w:rsidRPr="009100AB">
        <w:rPr>
          <w:color w:val="000000" w:themeColor="text1"/>
          <w:sz w:val="20"/>
        </w:rPr>
        <w:br/>
        <w:t>- Collaborated with clients to understand requirements and deliver solutions aligned with business goals.</w:t>
      </w:r>
    </w:p>
    <w:p w:rsidR="00C6514A" w:rsidRPr="009100AB" w:rsidRDefault="00585204">
      <w:pPr>
        <w:rPr>
          <w:color w:val="000000" w:themeColor="text1"/>
          <w:sz w:val="20"/>
        </w:rPr>
      </w:pPr>
      <w:proofErr w:type="spellStart"/>
      <w:r w:rsidRPr="009100AB">
        <w:rPr>
          <w:b/>
          <w:color w:val="000000" w:themeColor="text1"/>
          <w:sz w:val="20"/>
        </w:rPr>
        <w:t>H</w:t>
      </w:r>
      <w:r w:rsidRPr="009100AB">
        <w:rPr>
          <w:b/>
          <w:color w:val="000000" w:themeColor="text1"/>
          <w:sz w:val="20"/>
        </w:rPr>
        <w:t>ackathon</w:t>
      </w:r>
      <w:proofErr w:type="spellEnd"/>
      <w:r w:rsidRPr="009100AB">
        <w:rPr>
          <w:b/>
          <w:color w:val="000000" w:themeColor="text1"/>
          <w:sz w:val="20"/>
        </w:rPr>
        <w:t xml:space="preserve"> Participant — UI/UX &amp; Product Design</w:t>
      </w:r>
      <w:r w:rsidR="009100AB" w:rsidRPr="009100AB">
        <w:rPr>
          <w:b/>
          <w:color w:val="000000" w:themeColor="text1"/>
          <w:sz w:val="20"/>
        </w:rPr>
        <w:t xml:space="preserve">                                                                  </w:t>
      </w:r>
      <w:proofErr w:type="spellStart"/>
      <w:r w:rsidR="009100AB" w:rsidRPr="009100AB">
        <w:rPr>
          <w:color w:val="000000" w:themeColor="text1"/>
          <w:sz w:val="20"/>
        </w:rPr>
        <w:t>Abhilekh</w:t>
      </w:r>
      <w:proofErr w:type="spellEnd"/>
      <w:r w:rsidR="009100AB" w:rsidRPr="009100AB">
        <w:rPr>
          <w:color w:val="000000" w:themeColor="text1"/>
          <w:sz w:val="20"/>
        </w:rPr>
        <w:t xml:space="preserve"> </w:t>
      </w:r>
      <w:proofErr w:type="spellStart"/>
      <w:r w:rsidR="009100AB" w:rsidRPr="009100AB">
        <w:rPr>
          <w:color w:val="000000" w:themeColor="text1"/>
          <w:sz w:val="20"/>
        </w:rPr>
        <w:t>Patal</w:t>
      </w:r>
      <w:proofErr w:type="spellEnd"/>
      <w:r w:rsidR="009100AB" w:rsidRPr="009100AB">
        <w:rPr>
          <w:color w:val="000000" w:themeColor="text1"/>
          <w:sz w:val="20"/>
        </w:rPr>
        <w:t xml:space="preserve"> UI/UX </w:t>
      </w:r>
      <w:proofErr w:type="spellStart"/>
      <w:r w:rsidR="009100AB" w:rsidRPr="009100AB">
        <w:rPr>
          <w:color w:val="000000" w:themeColor="text1"/>
          <w:sz w:val="20"/>
        </w:rPr>
        <w:t>Hackthon</w:t>
      </w:r>
      <w:proofErr w:type="spellEnd"/>
      <w:r w:rsidR="009100AB" w:rsidRPr="009100AB">
        <w:rPr>
          <w:color w:val="000000" w:themeColor="text1"/>
          <w:sz w:val="20"/>
        </w:rPr>
        <w:t xml:space="preserve"> | 2025</w:t>
      </w:r>
      <w:r w:rsidRPr="009100AB">
        <w:rPr>
          <w:color w:val="000000" w:themeColor="text1"/>
          <w:sz w:val="20"/>
        </w:rPr>
        <w:br/>
        <w:t>- Designed end-to-end UI flows under strict deadlines.</w:t>
      </w:r>
      <w:r w:rsidRPr="009100AB">
        <w:rPr>
          <w:color w:val="000000" w:themeColor="text1"/>
          <w:sz w:val="20"/>
        </w:rPr>
        <w:br/>
        <w:t>- Worked on research, wireframes, visual design, and prototype delivery.</w:t>
      </w:r>
      <w:r w:rsidRPr="009100AB">
        <w:rPr>
          <w:color w:val="000000" w:themeColor="text1"/>
          <w:sz w:val="20"/>
        </w:rPr>
        <w:br/>
        <w:t>- Presented final design solutions with clear rationale and</w:t>
      </w:r>
      <w:r w:rsidRPr="009100AB">
        <w:rPr>
          <w:color w:val="000000" w:themeColor="text1"/>
          <w:sz w:val="20"/>
        </w:rPr>
        <w:t xml:space="preserve"> user insights.</w:t>
      </w:r>
    </w:p>
    <w:p w:rsidR="00C6514A" w:rsidRPr="009100AB" w:rsidRDefault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PROJECTS</w:t>
      </w:r>
    </w:p>
    <w:p w:rsidR="00585204" w:rsidRDefault="00585204" w:rsidP="00585204">
      <w:pPr>
        <w:pStyle w:val="ListParagraph"/>
        <w:numPr>
          <w:ilvl w:val="0"/>
          <w:numId w:val="14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Finance Management App — UI/UX Case Study</w:t>
      </w:r>
      <w:r w:rsidRPr="00585204">
        <w:rPr>
          <w:color w:val="000000" w:themeColor="text1"/>
          <w:sz w:val="20"/>
        </w:rPr>
        <w:br/>
        <w:t>- Designed a complete budgeting and expense-tracking interface.</w:t>
      </w:r>
      <w:r w:rsidRPr="00585204">
        <w:rPr>
          <w:color w:val="000000" w:themeColor="text1"/>
          <w:sz w:val="20"/>
        </w:rPr>
        <w:br/>
        <w:t>- Built user flows, wireframes, and high-fidelity UI screens.</w:t>
      </w:r>
      <w:r w:rsidRPr="00585204">
        <w:rPr>
          <w:color w:val="000000" w:themeColor="text1"/>
          <w:sz w:val="20"/>
        </w:rPr>
        <w:br/>
        <w:t>- Created an interactive prototype demonstrating key features.</w:t>
      </w:r>
    </w:p>
    <w:p w:rsidR="00585204" w:rsidRDefault="009100AB" w:rsidP="00585204">
      <w:pPr>
        <w:pStyle w:val="ListParagraph"/>
        <w:numPr>
          <w:ilvl w:val="0"/>
          <w:numId w:val="14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Netflix Landing Page</w:t>
      </w:r>
      <w:r w:rsidR="00585204" w:rsidRPr="00585204">
        <w:rPr>
          <w:color w:val="000000" w:themeColor="text1"/>
          <w:sz w:val="20"/>
        </w:rPr>
        <w:br/>
        <w:t>- Designed listing pages, f</w:t>
      </w:r>
      <w:r w:rsidRPr="00585204">
        <w:rPr>
          <w:color w:val="000000" w:themeColor="text1"/>
          <w:sz w:val="20"/>
        </w:rPr>
        <w:t xml:space="preserve">ilters, dashboards, </w:t>
      </w:r>
      <w:proofErr w:type="gramStart"/>
      <w:r w:rsidRPr="00585204">
        <w:rPr>
          <w:color w:val="000000" w:themeColor="text1"/>
          <w:sz w:val="20"/>
        </w:rPr>
        <w:t xml:space="preserve">and </w:t>
      </w:r>
      <w:r w:rsidR="00585204" w:rsidRPr="00585204">
        <w:rPr>
          <w:color w:val="000000" w:themeColor="text1"/>
          <w:sz w:val="20"/>
        </w:rPr>
        <w:t xml:space="preserve"> detail</w:t>
      </w:r>
      <w:proofErr w:type="gramEnd"/>
      <w:r w:rsidR="00585204" w:rsidRPr="00585204">
        <w:rPr>
          <w:color w:val="000000" w:themeColor="text1"/>
          <w:sz w:val="20"/>
        </w:rPr>
        <w:t xml:space="preserve"> layouts.</w:t>
      </w:r>
      <w:r w:rsidR="00585204" w:rsidRPr="00585204">
        <w:rPr>
          <w:color w:val="000000" w:themeColor="text1"/>
          <w:sz w:val="20"/>
        </w:rPr>
        <w:br/>
        <w:t>- Optimized information architecture for a smoother user experience.</w:t>
      </w:r>
    </w:p>
    <w:p w:rsidR="00C6514A" w:rsidRPr="00585204" w:rsidRDefault="00585204" w:rsidP="00585204">
      <w:pPr>
        <w:pStyle w:val="ListParagraph"/>
        <w:numPr>
          <w:ilvl w:val="0"/>
          <w:numId w:val="14"/>
        </w:numPr>
        <w:rPr>
          <w:color w:val="000000" w:themeColor="text1"/>
          <w:sz w:val="20"/>
        </w:rPr>
      </w:pPr>
      <w:r w:rsidRPr="00585204">
        <w:rPr>
          <w:b/>
          <w:color w:val="000000" w:themeColor="text1"/>
          <w:sz w:val="20"/>
        </w:rPr>
        <w:t>Portfolio Website — Design &amp; Development</w:t>
      </w:r>
      <w:r w:rsidRPr="00585204">
        <w:rPr>
          <w:color w:val="000000" w:themeColor="text1"/>
          <w:sz w:val="20"/>
        </w:rPr>
        <w:br/>
        <w:t>- Designed and cod</w:t>
      </w:r>
      <w:r w:rsidRPr="00585204">
        <w:rPr>
          <w:color w:val="000000" w:themeColor="text1"/>
          <w:sz w:val="20"/>
        </w:rPr>
        <w:t>ed a fully responsive personal portfolio using HTML, CSS, and JavaScript.</w:t>
      </w:r>
      <w:r w:rsidRPr="00585204">
        <w:rPr>
          <w:color w:val="000000" w:themeColor="text1"/>
          <w:sz w:val="20"/>
        </w:rPr>
        <w:br/>
        <w:t>- Implemented clean layout, animations, and mobile-friendly UI.</w:t>
      </w:r>
    </w:p>
    <w:p w:rsidR="00585204" w:rsidRDefault="00585204" w:rsidP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EDUCATION</w:t>
      </w:r>
    </w:p>
    <w:p w:rsidR="00C6514A" w:rsidRPr="00585204" w:rsidRDefault="00585204" w:rsidP="00585204">
      <w:pPr>
        <w:pStyle w:val="Heading2"/>
        <w:rPr>
          <w:color w:val="000000" w:themeColor="text1"/>
          <w:sz w:val="24"/>
        </w:rPr>
      </w:pPr>
      <w:r>
        <w:rPr>
          <w:color w:val="000000" w:themeColor="text1"/>
          <w:sz w:val="20"/>
        </w:rPr>
        <w:t>Master’s of Computer Application                                                                                                                                                            2024-2026</w:t>
      </w:r>
      <w:r>
        <w:rPr>
          <w:color w:val="000000" w:themeColor="text1"/>
          <w:sz w:val="20"/>
        </w:rPr>
        <w:br/>
        <w:t xml:space="preserve">Alliance University  </w:t>
      </w:r>
    </w:p>
    <w:p w:rsidR="00C6514A" w:rsidRPr="009100AB" w:rsidRDefault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CERTIFICATIONS</w:t>
      </w:r>
    </w:p>
    <w:p w:rsidR="00C6514A" w:rsidRPr="009100AB" w:rsidRDefault="00585204">
      <w:pPr>
        <w:rPr>
          <w:color w:val="000000" w:themeColor="text1"/>
          <w:sz w:val="20"/>
        </w:rPr>
      </w:pPr>
      <w:r w:rsidRPr="009100AB">
        <w:rPr>
          <w:color w:val="000000" w:themeColor="text1"/>
          <w:sz w:val="20"/>
        </w:rPr>
        <w:t>Fundamentals of UI/UX Desi</w:t>
      </w:r>
      <w:r w:rsidRPr="009100AB">
        <w:rPr>
          <w:color w:val="000000" w:themeColor="text1"/>
          <w:sz w:val="20"/>
        </w:rPr>
        <w:t xml:space="preserve">gn — </w:t>
      </w:r>
      <w:proofErr w:type="spellStart"/>
      <w:r w:rsidRPr="009100AB">
        <w:rPr>
          <w:color w:val="000000" w:themeColor="text1"/>
          <w:sz w:val="20"/>
        </w:rPr>
        <w:t>Coursera</w:t>
      </w:r>
      <w:proofErr w:type="spellEnd"/>
    </w:p>
    <w:p w:rsidR="00C6514A" w:rsidRPr="009100AB" w:rsidRDefault="00585204">
      <w:pPr>
        <w:pStyle w:val="Heading2"/>
        <w:rPr>
          <w:color w:val="000000" w:themeColor="text1"/>
          <w:sz w:val="24"/>
        </w:rPr>
      </w:pPr>
      <w:r w:rsidRPr="009100AB">
        <w:rPr>
          <w:color w:val="000000" w:themeColor="text1"/>
          <w:sz w:val="24"/>
        </w:rPr>
        <w:t>INTERESTS</w:t>
      </w:r>
    </w:p>
    <w:p w:rsidR="00C6514A" w:rsidRPr="009100AB" w:rsidRDefault="00585204">
      <w:pPr>
        <w:rPr>
          <w:color w:val="000000" w:themeColor="text1"/>
          <w:sz w:val="20"/>
        </w:rPr>
      </w:pPr>
      <w:r w:rsidRPr="009100AB">
        <w:rPr>
          <w:color w:val="000000" w:themeColor="text1"/>
          <w:sz w:val="20"/>
        </w:rPr>
        <w:t>UI/UX Design, Product Thinking, Front-End Development, Minimal Design, Usability, Digital Products</w:t>
      </w:r>
    </w:p>
    <w:sectPr w:rsidR="00C6514A" w:rsidRPr="009100AB" w:rsidSect="009100AB"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00AB" w:rsidRDefault="009100AB" w:rsidP="009100AB">
      <w:pPr>
        <w:spacing w:after="0" w:line="240" w:lineRule="auto"/>
      </w:pPr>
      <w:r>
        <w:separator/>
      </w:r>
    </w:p>
  </w:endnote>
  <w:endnote w:type="continuationSeparator" w:id="0">
    <w:p w:rsidR="009100AB" w:rsidRDefault="009100AB" w:rsidP="00910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00AB" w:rsidRDefault="009100AB" w:rsidP="009100AB">
      <w:pPr>
        <w:spacing w:after="0" w:line="240" w:lineRule="auto"/>
      </w:pPr>
      <w:r>
        <w:separator/>
      </w:r>
    </w:p>
  </w:footnote>
  <w:footnote w:type="continuationSeparator" w:id="0">
    <w:p w:rsidR="009100AB" w:rsidRDefault="009100AB" w:rsidP="00910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2D1541"/>
    <w:multiLevelType w:val="hybridMultilevel"/>
    <w:tmpl w:val="45960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8E4C45"/>
    <w:multiLevelType w:val="hybridMultilevel"/>
    <w:tmpl w:val="4DEE2940"/>
    <w:lvl w:ilvl="0" w:tplc="404862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5906317"/>
    <w:multiLevelType w:val="hybridMultilevel"/>
    <w:tmpl w:val="581218C2"/>
    <w:lvl w:ilvl="0" w:tplc="40486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0175EA"/>
    <w:multiLevelType w:val="hybridMultilevel"/>
    <w:tmpl w:val="C420AAEE"/>
    <w:lvl w:ilvl="0" w:tplc="404862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95809C6"/>
    <w:multiLevelType w:val="hybridMultilevel"/>
    <w:tmpl w:val="401E46D8"/>
    <w:lvl w:ilvl="0" w:tplc="404862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193C65"/>
    <w:rsid w:val="0029639D"/>
    <w:rsid w:val="00326F90"/>
    <w:rsid w:val="00585204"/>
    <w:rsid w:val="009100AB"/>
    <w:rsid w:val="00AA1D8D"/>
    <w:rsid w:val="00B47730"/>
    <w:rsid w:val="00C6514A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3C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jayalakshmish.github.io/web-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vijayalakshmi-hitnal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4EF106-B59A-464B-8DF4-8C61FB90A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Sunil</cp:lastModifiedBy>
  <cp:revision>2</cp:revision>
  <dcterms:created xsi:type="dcterms:W3CDTF">2025-12-12T05:12:00Z</dcterms:created>
  <dcterms:modified xsi:type="dcterms:W3CDTF">2025-12-12T05:12:00Z</dcterms:modified>
</cp:coreProperties>
</file>